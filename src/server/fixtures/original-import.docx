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Original import verification. Urban gardens support native insects.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